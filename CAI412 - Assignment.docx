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8C9F" w14:textId="77777777" w:rsidR="00393304" w:rsidRDefault="00393304" w:rsidP="00393304">
      <w:pPr>
        <w:jc w:val="center"/>
      </w:pPr>
      <w:r>
        <w:rPr>
          <w:noProof/>
        </w:rPr>
        <mc:AlternateContent>
          <mc:Choice Requires="wps">
            <w:drawing>
              <wp:anchor distT="0" distB="0" distL="114300" distR="114300" simplePos="0" relativeHeight="251659264" behindDoc="0" locked="0" layoutInCell="1" allowOverlap="1" wp14:anchorId="20356FF9" wp14:editId="1BF6470E">
                <wp:simplePos x="0" y="0"/>
                <wp:positionH relativeFrom="column">
                  <wp:posOffset>-654050</wp:posOffset>
                </wp:positionH>
                <wp:positionV relativeFrom="paragraph">
                  <wp:posOffset>-133350</wp:posOffset>
                </wp:positionV>
                <wp:extent cx="8185150" cy="2190750"/>
                <wp:effectExtent l="0" t="0" r="6350" b="0"/>
                <wp:wrapNone/>
                <wp:docPr id="279736011" name="مربع نص 1"/>
                <wp:cNvGraphicFramePr/>
                <a:graphic xmlns:a="http://schemas.openxmlformats.org/drawingml/2006/main">
                  <a:graphicData uri="http://schemas.microsoft.com/office/word/2010/wordprocessingShape">
                    <wps:wsp>
                      <wps:cNvSpPr txBox="1"/>
                      <wps:spPr>
                        <a:xfrm>
                          <a:off x="0" y="0"/>
                          <a:ext cx="8185150" cy="2190750"/>
                        </a:xfrm>
                        <a:prstGeom prst="rect">
                          <a:avLst/>
                        </a:prstGeom>
                        <a:solidFill>
                          <a:schemeClr val="lt1"/>
                        </a:solidFill>
                        <a:ln w="6350">
                          <a:noFill/>
                        </a:ln>
                      </wps:spPr>
                      <wps:txbx>
                        <w:txbxContent>
                          <w:p w14:paraId="102772DA" w14:textId="77777777" w:rsidR="00393304" w:rsidRDefault="00393304" w:rsidP="00393304">
                            <w:pPr>
                              <w:jc w:val="center"/>
                            </w:pPr>
                            <w:r>
                              <w:rPr>
                                <w:noProof/>
                              </w:rPr>
                              <w:drawing>
                                <wp:inline distT="0" distB="0" distL="0" distR="0" wp14:anchorId="1225A6C1" wp14:editId="11446221">
                                  <wp:extent cx="6266802" cy="2093747"/>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graphic_logo_banner_lay.png"/>
                                          <pic:cNvPicPr/>
                                        </pic:nvPicPr>
                                        <pic:blipFill>
                                          <a:blip r:embed="rId6"/>
                                          <a:stretch>
                                            <a:fillRect/>
                                          </a:stretch>
                                        </pic:blipFill>
                                        <pic:spPr>
                                          <a:xfrm>
                                            <a:off x="0" y="0"/>
                                            <a:ext cx="6327356" cy="211397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56FF9" id="_x0000_t202" coordsize="21600,21600" o:spt="202" path="m,l,21600r21600,l21600,xe">
                <v:stroke joinstyle="miter"/>
                <v:path gradientshapeok="t" o:connecttype="rect"/>
              </v:shapetype>
              <v:shape id="مربع نص 1" o:spid="_x0000_s1026" type="#_x0000_t202" style="position:absolute;left:0;text-align:left;margin-left:-51.5pt;margin-top:-10.5pt;width:644.5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DaOLAIAAFUEAAAOAAAAZHJzL2Uyb0RvYy54bWysVFtv2jAUfp+0/2D5vYRQaGlEqBgV0yTU&#10;VqJTn41jk0iOj2cbEvbrd+yEy7o9TXtxfC4+l+98J7PHtlbkIKyrQOc0HQwpEZpDUeldTr+/rW6m&#10;lDjPdMEUaJHTo3D0cf7506wxmRhBCaoQlmAQ7bLG5LT03mRJ4ngpauYGYIRGowRbM4+i3SWFZQ1G&#10;r1UyGg7vkgZsYSxw4Rxqnzojncf4UgruX6R0whOVU6zNx9PGcxvOZD5j2c4yU1a8L4P9QxU1qzQm&#10;PYd6Yp6Rva3+CFVX3IID6Qcc6gSkrLiIPWA36fBDN5uSGRF7QXCcOcPk/l9Y/nzYmFdLfPsFWhxg&#10;AKQxLnOoDP200tbhi5UStCOExzNsovWEo3KaTifpBE0cbaP0YXiPAsZJLs+Ndf6rgJqES04tziXC&#10;xQ5r5zvXk0vI5kBVxapSKgqBC2KpLDkwnKLysUgM/puX0qTJ6d0tpg6PNITnXWSlsZZLU+Hm223b&#10;d7qF4ogAWOi44QxfVVjkmjn/yiySARtDgvsXPKQCTAL9jZIS7M+/6YM/zgitlDRIrpy6H3tmBSXq&#10;m8bpPaTjcWBjFMaT+xEK9tqyvbbofb0E7DzFVTI8XoO/VyettFC/4x4sQlY0Mc0xd0796br0HeVx&#10;j7hYLKIT8s8wv9Ybw0PoAFoYwVv7zqzp5+RxxM9woiHLPoyr8+3gXuw9yCrOMgDcodrjjtyNbOj3&#10;LCzHtRy9Ln+D+S8AAAD//wMAUEsDBBQABgAIAAAAIQDOyMxd4gAAAA0BAAAPAAAAZHJzL2Rvd25y&#10;ZXYueG1sTI9LT8MwEITvSPwHa5G4oNZ5QFuFOBVCPCRuNFDEzY2XJCJeR7GbhH/P9gS3b7Sj2Zl8&#10;O9tOjDj41pGCeBmBQKqcaalW8FY+LjYgfNBkdOcIFfygh21xfpbrzLiJXnHchVpwCPlMK2hC6DMp&#10;fdWg1X7peiS+fbnB6sByqKUZ9MThtpNJFK2k1S3xh0b3eN9g9b07WgWfV/XHi5+f3qf0Ju0fnsdy&#10;vTelUpcX890tiIBz+DPDqT5Xh4I7HdyRjBedgkUcpTwmMCUxw8kSb1ZMBwVpch2BLHL5f0XxCwAA&#10;//8DAFBLAQItABQABgAIAAAAIQC2gziS/gAAAOEBAAATAAAAAAAAAAAAAAAAAAAAAABbQ29udGVu&#10;dF9UeXBlc10ueG1sUEsBAi0AFAAGAAgAAAAhADj9If/WAAAAlAEAAAsAAAAAAAAAAAAAAAAALwEA&#10;AF9yZWxzLy5yZWxzUEsBAi0AFAAGAAgAAAAhAKfcNo4sAgAAVQQAAA4AAAAAAAAAAAAAAAAALgIA&#10;AGRycy9lMm9Eb2MueG1sUEsBAi0AFAAGAAgAAAAhAM7IzF3iAAAADQEAAA8AAAAAAAAAAAAAAAAA&#10;hgQAAGRycy9kb3ducmV2LnhtbFBLBQYAAAAABAAEAPMAAACVBQAAAAA=&#10;" fillcolor="white [3201]" stroked="f" strokeweight=".5pt">
                <v:textbox>
                  <w:txbxContent>
                    <w:p w14:paraId="102772DA" w14:textId="77777777" w:rsidR="00393304" w:rsidRDefault="00393304" w:rsidP="00393304">
                      <w:pPr>
                        <w:jc w:val="center"/>
                      </w:pPr>
                      <w:r>
                        <w:rPr>
                          <w:noProof/>
                        </w:rPr>
                        <w:drawing>
                          <wp:inline distT="0" distB="0" distL="0" distR="0" wp14:anchorId="1225A6C1" wp14:editId="11446221">
                            <wp:extent cx="6266802" cy="2093747"/>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graphic_logo_banner_lay.png"/>
                                    <pic:cNvPicPr/>
                                  </pic:nvPicPr>
                                  <pic:blipFill>
                                    <a:blip r:embed="rId6"/>
                                    <a:stretch>
                                      <a:fillRect/>
                                    </a:stretch>
                                  </pic:blipFill>
                                  <pic:spPr>
                                    <a:xfrm>
                                      <a:off x="0" y="0"/>
                                      <a:ext cx="6327356" cy="2113978"/>
                                    </a:xfrm>
                                    <a:prstGeom prst="rect">
                                      <a:avLst/>
                                    </a:prstGeom>
                                  </pic:spPr>
                                </pic:pic>
                              </a:graphicData>
                            </a:graphic>
                          </wp:inline>
                        </w:drawing>
                      </w:r>
                    </w:p>
                  </w:txbxContent>
                </v:textbox>
              </v:shape>
            </w:pict>
          </mc:Fallback>
        </mc:AlternateContent>
      </w:r>
      <w:r>
        <w:t xml:space="preserve"> </w:t>
      </w:r>
    </w:p>
    <w:p w14:paraId="73276F4C" w14:textId="77777777" w:rsidR="00393304" w:rsidRDefault="00393304" w:rsidP="00393304">
      <w:pPr>
        <w:jc w:val="center"/>
        <w:rPr>
          <w:color w:val="B8860B"/>
          <w:sz w:val="24"/>
        </w:rPr>
      </w:pPr>
    </w:p>
    <w:p w14:paraId="4AE5B803" w14:textId="77777777" w:rsidR="00393304" w:rsidRDefault="00393304" w:rsidP="00393304">
      <w:pPr>
        <w:jc w:val="center"/>
        <w:rPr>
          <w:color w:val="B8860B"/>
          <w:sz w:val="24"/>
        </w:rPr>
      </w:pPr>
    </w:p>
    <w:p w14:paraId="69D1193D" w14:textId="77777777" w:rsidR="00393304" w:rsidRDefault="00393304" w:rsidP="00393304">
      <w:pPr>
        <w:jc w:val="center"/>
        <w:rPr>
          <w:color w:val="B8860B"/>
          <w:sz w:val="24"/>
        </w:rPr>
      </w:pPr>
    </w:p>
    <w:p w14:paraId="15C2244F" w14:textId="77777777" w:rsidR="00393304" w:rsidRDefault="00393304" w:rsidP="00393304">
      <w:pPr>
        <w:jc w:val="center"/>
        <w:rPr>
          <w:color w:val="B8860B"/>
          <w:sz w:val="24"/>
        </w:rPr>
      </w:pPr>
    </w:p>
    <w:p w14:paraId="55DD4E0D" w14:textId="77777777" w:rsidR="00393304" w:rsidRDefault="00393304" w:rsidP="00393304">
      <w:pPr>
        <w:jc w:val="center"/>
        <w:rPr>
          <w:color w:val="1E6474"/>
          <w:sz w:val="24"/>
          <w:u w:val="double"/>
        </w:rPr>
      </w:pPr>
    </w:p>
    <w:p w14:paraId="53F7BACC" w14:textId="04D0B5DB" w:rsidR="00393304" w:rsidRPr="00B35D0D" w:rsidRDefault="00393304" w:rsidP="00393304">
      <w:pPr>
        <w:jc w:val="center"/>
        <w:rPr>
          <w:color w:val="1E6474"/>
          <w:u w:val="double"/>
        </w:rPr>
      </w:pPr>
      <w:r w:rsidRPr="00B35D0D">
        <w:rPr>
          <w:color w:val="1E6474"/>
          <w:sz w:val="24"/>
          <w:u w:val="double"/>
        </w:rPr>
        <w:t>━━━━━━━━━━━━━━━━━━━━━━━━━━━━━━━━━━━━━━━━</w:t>
      </w:r>
    </w:p>
    <w:p w14:paraId="61C6049E" w14:textId="77777777" w:rsidR="00393304" w:rsidRDefault="00393304" w:rsidP="00393304">
      <w:pPr>
        <w:jc w:val="center"/>
        <w:rPr>
          <w:rFonts w:ascii="Times New Roman" w:eastAsia="Times New Roman" w:hAnsi="Times New Roman"/>
          <w:b/>
          <w:sz w:val="48"/>
        </w:rPr>
      </w:pPr>
    </w:p>
    <w:p w14:paraId="705EE03E" w14:textId="5B20B601" w:rsidR="00393304" w:rsidRPr="00BF5236" w:rsidRDefault="009875B9" w:rsidP="00BF5236">
      <w:pPr>
        <w:jc w:val="center"/>
        <w:rPr>
          <w:rFonts w:ascii="Times New Roman" w:eastAsia="Times New Roman" w:hAnsi="Times New Roman"/>
          <w:b/>
          <w:sz w:val="48"/>
        </w:rPr>
      </w:pPr>
      <w:r w:rsidRPr="009875B9">
        <w:rPr>
          <w:rFonts w:ascii="Times New Roman" w:eastAsia="Times New Roman" w:hAnsi="Times New Roman"/>
          <w:b/>
          <w:sz w:val="48"/>
        </w:rPr>
        <w:t>PARALLEL COMPUTING</w:t>
      </w:r>
      <w:r w:rsidR="00BF5236">
        <w:rPr>
          <w:rFonts w:ascii="Times New Roman" w:eastAsia="Times New Roman" w:hAnsi="Times New Roman"/>
          <w:b/>
          <w:sz w:val="48"/>
        </w:rPr>
        <w:t xml:space="preserve"> </w:t>
      </w:r>
      <w:r w:rsidR="00393304" w:rsidRPr="00393304">
        <w:rPr>
          <w:rFonts w:ascii="Times New Roman" w:eastAsia="Times New Roman" w:hAnsi="Times New Roman"/>
          <w:b/>
          <w:sz w:val="48"/>
        </w:rPr>
        <w:t>(</w:t>
      </w:r>
      <w:r w:rsidR="00BF5236">
        <w:rPr>
          <w:rFonts w:ascii="Times New Roman" w:eastAsia="Times New Roman" w:hAnsi="Times New Roman"/>
          <w:b/>
          <w:sz w:val="48"/>
        </w:rPr>
        <w:t>CAI412</w:t>
      </w:r>
      <w:r w:rsidR="00393304" w:rsidRPr="00393304">
        <w:rPr>
          <w:rFonts w:ascii="Times New Roman" w:eastAsia="Times New Roman" w:hAnsi="Times New Roman"/>
          <w:b/>
          <w:sz w:val="48"/>
        </w:rPr>
        <w:t>)</w:t>
      </w:r>
      <w:r w:rsidR="00393304" w:rsidRPr="00393304">
        <w:rPr>
          <w:rFonts w:ascii="Times New Roman" w:eastAsia="Times New Roman" w:hAnsi="Times New Roman"/>
          <w:b/>
          <w:sz w:val="48"/>
        </w:rPr>
        <w:br/>
      </w:r>
    </w:p>
    <w:p w14:paraId="6584A361" w14:textId="77777777" w:rsidR="00206B5D" w:rsidRPr="00206B5D" w:rsidRDefault="00393304" w:rsidP="00206B5D">
      <w:pPr>
        <w:jc w:val="center"/>
        <w:rPr>
          <w:b/>
          <w:sz w:val="40"/>
        </w:rPr>
      </w:pPr>
      <w:r w:rsidRPr="00393304">
        <w:rPr>
          <w:b/>
          <w:sz w:val="40"/>
        </w:rPr>
        <w:t xml:space="preserve">Assignment - </w:t>
      </w:r>
      <w:r w:rsidR="00206B5D" w:rsidRPr="00206B5D">
        <w:rPr>
          <w:b/>
          <w:sz w:val="40"/>
        </w:rPr>
        <w:t>Research Analysis of a Real Parallel System</w:t>
      </w:r>
    </w:p>
    <w:p w14:paraId="32182F8E" w14:textId="59F69778" w:rsidR="00393304" w:rsidRPr="009875B9" w:rsidRDefault="00393304" w:rsidP="00393304">
      <w:pPr>
        <w:jc w:val="center"/>
        <w:rPr>
          <w:bCs/>
          <w:sz w:val="28"/>
          <w:szCs w:val="28"/>
        </w:rPr>
      </w:pPr>
      <w:r w:rsidRPr="009875B9">
        <w:rPr>
          <w:bCs/>
          <w:sz w:val="28"/>
          <w:szCs w:val="28"/>
        </w:rPr>
        <w:t>Total Marks: 10</w:t>
      </w:r>
    </w:p>
    <w:p w14:paraId="69F046EC" w14:textId="77777777" w:rsidR="00393304" w:rsidRDefault="00393304" w:rsidP="00393304"/>
    <w:p w14:paraId="41DDC5A5" w14:textId="77777777" w:rsidR="00393304" w:rsidRDefault="00393304" w:rsidP="00393304"/>
    <w:p w14:paraId="73F412B8" w14:textId="77777777" w:rsidR="00393304" w:rsidRDefault="00393304" w:rsidP="00393304"/>
    <w:p w14:paraId="757F1D7E" w14:textId="77777777" w:rsidR="00393304" w:rsidRDefault="00393304" w:rsidP="00393304"/>
    <w:p w14:paraId="289B6655" w14:textId="77777777" w:rsidR="00393304" w:rsidRDefault="00393304" w:rsidP="00393304"/>
    <w:p w14:paraId="6CB19295" w14:textId="77777777" w:rsidR="00393304" w:rsidRDefault="00393304" w:rsidP="00393304">
      <w:pPr>
        <w:jc w:val="center"/>
      </w:pPr>
      <w:r>
        <w:rPr>
          <w:rFonts w:ascii="Times New Roman" w:hAnsi="Times New Roman"/>
          <w:sz w:val="28"/>
        </w:rPr>
        <w:t>Student Name: ___________________</w:t>
      </w:r>
    </w:p>
    <w:p w14:paraId="735157CF" w14:textId="77777777" w:rsidR="00393304" w:rsidRDefault="00393304" w:rsidP="00393304">
      <w:pPr>
        <w:jc w:val="center"/>
      </w:pPr>
      <w:r>
        <w:rPr>
          <w:rFonts w:ascii="Times New Roman" w:hAnsi="Times New Roman"/>
          <w:sz w:val="28"/>
        </w:rPr>
        <w:t>Student ID: __________________</w:t>
      </w:r>
    </w:p>
    <w:p w14:paraId="12A29FCE" w14:textId="77777777" w:rsidR="00393304" w:rsidRDefault="00393304" w:rsidP="00393304">
      <w:pPr>
        <w:jc w:val="center"/>
      </w:pPr>
      <w:r>
        <w:rPr>
          <w:rFonts w:ascii="Times New Roman" w:hAnsi="Times New Roman"/>
          <w:sz w:val="28"/>
        </w:rPr>
        <w:t>Supervisor: Ms. Nora Thamer</w:t>
      </w:r>
    </w:p>
    <w:p w14:paraId="03D96234" w14:textId="77777777" w:rsidR="00393304" w:rsidRDefault="00393304" w:rsidP="00393304"/>
    <w:p w14:paraId="4599197E" w14:textId="77777777" w:rsidR="00393304" w:rsidRDefault="00393304" w:rsidP="00393304"/>
    <w:p w14:paraId="1D73BDE2" w14:textId="77777777" w:rsidR="00393304" w:rsidRDefault="00393304" w:rsidP="00393304"/>
    <w:p w14:paraId="7C484909" w14:textId="77777777" w:rsidR="00393304" w:rsidRDefault="00393304" w:rsidP="00393304"/>
    <w:p w14:paraId="7C26D879" w14:textId="77777777" w:rsidR="00393304" w:rsidRDefault="00393304" w:rsidP="00393304"/>
    <w:p w14:paraId="6AB8232A" w14:textId="77777777" w:rsidR="00393304" w:rsidRDefault="00393304">
      <w:pPr>
        <w:pStyle w:val="21"/>
        <w:rPr>
          <w:sz w:val="28"/>
          <w:szCs w:val="28"/>
        </w:rPr>
      </w:pPr>
    </w:p>
    <w:p w14:paraId="5D2EAE7B" w14:textId="77777777" w:rsidR="009A4668" w:rsidRDefault="00393304" w:rsidP="009A4668">
      <w:pPr>
        <w:spacing w:before="200" w:after="100"/>
      </w:pPr>
      <w:r>
        <w:rPr>
          <w:sz w:val="28"/>
          <w:szCs w:val="28"/>
        </w:rPr>
        <w:br w:type="page"/>
      </w:r>
      <w:r w:rsidR="009A4668">
        <w:rPr>
          <w:rFonts w:ascii="Aptos" w:hAnsi="Aptos"/>
          <w:b/>
          <w:color w:val="17324D"/>
          <w:sz w:val="32"/>
        </w:rPr>
        <w:lastRenderedPageBreak/>
        <w:t>Assignment Instructions</w:t>
      </w:r>
    </w:p>
    <w:p w14:paraId="62E89A78" w14:textId="77777777" w:rsidR="009A4668" w:rsidRDefault="009A4668" w:rsidP="009A4668">
      <w:pPr>
        <w:pStyle w:val="a0"/>
        <w:spacing w:after="40"/>
      </w:pPr>
      <w:r>
        <w:rPr>
          <w:rFonts w:ascii="Aptos" w:hAnsi="Aptos"/>
          <w:color w:val="1D2A35"/>
          <w:sz w:val="21"/>
        </w:rPr>
        <w:t>Use the cover page on the first page of this file and complete all student-information fields.</w:t>
      </w:r>
    </w:p>
    <w:p w14:paraId="107ADC1E" w14:textId="77777777" w:rsidR="009A4668" w:rsidRDefault="009A4668" w:rsidP="009A4668">
      <w:pPr>
        <w:pStyle w:val="a0"/>
        <w:spacing w:after="40"/>
      </w:pPr>
      <w:r>
        <w:rPr>
          <w:rFonts w:ascii="Aptos" w:hAnsi="Aptos"/>
          <w:color w:val="1D2A35"/>
          <w:sz w:val="21"/>
        </w:rPr>
        <w:t>Use Google or another search engine to locate reliable information about your selected system.</w:t>
      </w:r>
    </w:p>
    <w:p w14:paraId="545B1B4D" w14:textId="77777777" w:rsidR="009A4668" w:rsidRDefault="009A4668" w:rsidP="009A4668">
      <w:pPr>
        <w:pStyle w:val="a0"/>
        <w:spacing w:after="40"/>
      </w:pPr>
      <w:r>
        <w:rPr>
          <w:rFonts w:ascii="Aptos" w:hAnsi="Aptos"/>
          <w:color w:val="1D2A35"/>
          <w:sz w:val="21"/>
        </w:rPr>
        <w:t>Use at least two credible sources. At least one source must be an official manufacturer, organization, project, or technical-documentation page.</w:t>
      </w:r>
    </w:p>
    <w:p w14:paraId="46333FD9" w14:textId="77777777" w:rsidR="009A4668" w:rsidRDefault="009A4668" w:rsidP="009A4668">
      <w:pPr>
        <w:pStyle w:val="a0"/>
        <w:spacing w:after="40"/>
      </w:pPr>
      <w:r>
        <w:rPr>
          <w:rFonts w:ascii="Aptos" w:hAnsi="Aptos"/>
          <w:color w:val="1D2A35"/>
          <w:sz w:val="21"/>
        </w:rPr>
        <w:t>Attach one clear screenshot from each source showing the information used. The page title or website name must be visible.</w:t>
      </w:r>
    </w:p>
    <w:p w14:paraId="372550BC" w14:textId="77777777" w:rsidR="009A4668" w:rsidRDefault="009A4668" w:rsidP="009A4668">
      <w:pPr>
        <w:pStyle w:val="a0"/>
        <w:spacing w:after="40"/>
      </w:pPr>
      <w:r>
        <w:rPr>
          <w:rFonts w:ascii="Aptos" w:hAnsi="Aptos"/>
          <w:color w:val="1D2A35"/>
          <w:sz w:val="21"/>
        </w:rPr>
        <w:t>Cite the source beside every technical fact and include the full links in the References section.</w:t>
      </w:r>
    </w:p>
    <w:p w14:paraId="2D96FB2A" w14:textId="77777777" w:rsidR="009A4668" w:rsidRDefault="009A4668" w:rsidP="009A4668">
      <w:pPr>
        <w:pStyle w:val="a0"/>
        <w:spacing w:after="40"/>
      </w:pPr>
      <w:r>
        <w:rPr>
          <w:rFonts w:ascii="Aptos" w:hAnsi="Aptos"/>
          <w:color w:val="1D2A35"/>
          <w:sz w:val="21"/>
        </w:rPr>
        <w:t>Write the analysis in your own words and connect the research to concepts from the lectures.</w:t>
      </w:r>
    </w:p>
    <w:p w14:paraId="142E3CF2" w14:textId="77777777" w:rsidR="009A4668" w:rsidRDefault="009A4668" w:rsidP="009A4668">
      <w:pPr>
        <w:pStyle w:val="a0"/>
        <w:spacing w:after="40"/>
      </w:pPr>
      <w:r>
        <w:rPr>
          <w:rFonts w:ascii="Aptos" w:hAnsi="Aptos"/>
          <w:color w:val="1D2A35"/>
          <w:sz w:val="21"/>
        </w:rPr>
        <w:t>AI-generated responses do not count as sources. Unsupported technical claims will not receive marks.</w:t>
      </w:r>
    </w:p>
    <w:p w14:paraId="4CE4DCB7" w14:textId="2B6DD15C" w:rsidR="009A4668" w:rsidRDefault="009A4668" w:rsidP="009A4668">
      <w:pPr>
        <w:pStyle w:val="a0"/>
        <w:spacing w:after="40"/>
      </w:pPr>
      <w:r>
        <w:rPr>
          <w:rFonts w:ascii="Aptos" w:hAnsi="Aptos"/>
          <w:color w:val="1D2A35"/>
          <w:sz w:val="21"/>
        </w:rPr>
        <w:t>Save and submit the completed assignment in PDF format.</w:t>
      </w:r>
    </w:p>
    <w:p w14:paraId="02F4394B" w14:textId="77777777" w:rsidR="009A4668" w:rsidRDefault="009A4668" w:rsidP="009A4668">
      <w:pPr>
        <w:pStyle w:val="a0"/>
        <w:spacing w:after="40"/>
      </w:pPr>
      <w:r>
        <w:rPr>
          <w:rFonts w:ascii="Aptos" w:hAnsi="Aptos"/>
          <w:color w:val="1D2A35"/>
          <w:sz w:val="21"/>
        </w:rPr>
        <w:t>Name the file: CAI412 - Assignment - Student Name.pdf</w:t>
      </w:r>
    </w:p>
    <w:p w14:paraId="6E46996E" w14:textId="77777777" w:rsidR="009A4668" w:rsidRDefault="009A4668" w:rsidP="009A4668">
      <w:pPr>
        <w:pStyle w:val="a0"/>
        <w:spacing w:after="40"/>
      </w:pPr>
      <w:r>
        <w:rPr>
          <w:rFonts w:ascii="Aptos" w:hAnsi="Aptos"/>
          <w:color w:val="1D2A35"/>
          <w:sz w:val="21"/>
        </w:rPr>
        <w:t>Only one submission attempt is allowed. Late submissions will not be accepted or graded.</w:t>
      </w:r>
    </w:p>
    <w:p w14:paraId="25791118" w14:textId="5CB61795" w:rsidR="009A4668" w:rsidRDefault="002634B9" w:rsidP="002634B9">
      <w:pPr>
        <w:pStyle w:val="a0"/>
        <w:spacing w:after="40"/>
      </w:pPr>
      <w:r w:rsidRPr="002634B9">
        <w:rPr>
          <w:rFonts w:ascii="Aptos" w:hAnsi="Aptos"/>
          <w:color w:val="1D2A35"/>
          <w:sz w:val="21"/>
        </w:rPr>
        <w:t xml:space="preserve">The deadline is </w:t>
      </w:r>
      <w:r w:rsidRPr="002634B9">
        <w:rPr>
          <w:rFonts w:ascii="Aptos" w:hAnsi="Aptos"/>
          <w:b/>
          <w:bCs/>
          <w:color w:val="1D2A35"/>
          <w:sz w:val="21"/>
        </w:rPr>
        <w:t>Saturday, September 19, 2026, at 11:59 PM</w:t>
      </w:r>
      <w:r w:rsidRPr="002634B9">
        <w:rPr>
          <w:rFonts w:ascii="Aptos" w:hAnsi="Aptos"/>
          <w:color w:val="1D2A35"/>
          <w:sz w:val="21"/>
        </w:rPr>
        <w:t>.</w:t>
      </w:r>
    </w:p>
    <w:p w14:paraId="6C8E6020" w14:textId="77777777" w:rsidR="00DD3D91" w:rsidRDefault="00DD3D91" w:rsidP="00DD3D91">
      <w:pPr>
        <w:pStyle w:val="a0"/>
        <w:numPr>
          <w:ilvl w:val="0"/>
          <w:numId w:val="0"/>
        </w:numPr>
        <w:spacing w:after="40"/>
      </w:pPr>
    </w:p>
    <w:p w14:paraId="0C915FCD" w14:textId="77777777" w:rsidR="00DD3D91" w:rsidRDefault="00DD3D91" w:rsidP="00DD3D91">
      <w:pPr>
        <w:pStyle w:val="a0"/>
        <w:numPr>
          <w:ilvl w:val="0"/>
          <w:numId w:val="0"/>
        </w:numPr>
        <w:spacing w:after="40"/>
      </w:pPr>
    </w:p>
    <w:p w14:paraId="30918123" w14:textId="77777777" w:rsidR="009A4668" w:rsidRDefault="009A4668" w:rsidP="00D81AC3">
      <w:pPr>
        <w:pStyle w:val="aa"/>
        <w:numPr>
          <w:ilvl w:val="0"/>
          <w:numId w:val="12"/>
        </w:numPr>
        <w:spacing w:before="200" w:after="100"/>
      </w:pPr>
      <w:r w:rsidRPr="00D81AC3">
        <w:rPr>
          <w:rFonts w:ascii="Aptos" w:hAnsi="Aptos"/>
          <w:b/>
          <w:color w:val="17324D"/>
          <w:sz w:val="32"/>
        </w:rPr>
        <w:t>Research Task</w:t>
      </w:r>
    </w:p>
    <w:p w14:paraId="5913F720" w14:textId="77777777" w:rsidR="009A4668" w:rsidRDefault="009A4668" w:rsidP="009A4668">
      <w:pPr>
        <w:spacing w:after="100"/>
      </w:pPr>
      <w:r>
        <w:rPr>
          <w:rFonts w:ascii="Aptos" w:hAnsi="Aptos"/>
          <w:color w:val="1D2A35"/>
          <w:sz w:val="21"/>
        </w:rPr>
        <w:t>Select one specific, real system or technology that uses parallel computing. Your choice must be a named product, service, supercomputer, or programming framework rather than a general term such as GPU or cluster.</w:t>
      </w:r>
    </w:p>
    <w:p w14:paraId="6DFC778A" w14:textId="77777777" w:rsidR="009A4668" w:rsidRDefault="009A4668" w:rsidP="009A4668">
      <w:pPr>
        <w:spacing w:after="80"/>
      </w:pPr>
      <w:r>
        <w:rPr>
          <w:rFonts w:ascii="Aptos" w:hAnsi="Aptos"/>
          <w:b/>
          <w:color w:val="17324D"/>
          <w:sz w:val="21"/>
        </w:rPr>
        <w:t>Choose the category using the last digit of your Student ID:</w:t>
      </w:r>
    </w:p>
    <w:tbl>
      <w:tblPr>
        <w:tblW w:w="0" w:type="auto"/>
        <w:jc w:val="center"/>
        <w:tblLayout w:type="fixed"/>
        <w:tblLook w:val="04A0" w:firstRow="1" w:lastRow="0" w:firstColumn="1" w:lastColumn="0" w:noHBand="0" w:noVBand="1"/>
      </w:tblPr>
      <w:tblGrid>
        <w:gridCol w:w="3473"/>
        <w:gridCol w:w="6901"/>
      </w:tblGrid>
      <w:tr w:rsidR="009A4668" w14:paraId="3563541E" w14:textId="77777777" w:rsidTr="00DD3D91">
        <w:trPr>
          <w:trHeight w:val="475"/>
          <w:jc w:val="center"/>
        </w:trPr>
        <w:tc>
          <w:tcPr>
            <w:tcW w:w="3473" w:type="dxa"/>
            <w:shd w:val="clear" w:color="auto" w:fill="17324D"/>
            <w:tcMar>
              <w:top w:w="120" w:type="dxa"/>
              <w:left w:w="140" w:type="dxa"/>
              <w:bottom w:w="120" w:type="dxa"/>
              <w:right w:w="140" w:type="dxa"/>
            </w:tcMar>
          </w:tcPr>
          <w:p w14:paraId="0982DF13" w14:textId="77777777" w:rsidR="009A4668" w:rsidRDefault="009A4668" w:rsidP="005037A8">
            <w:pPr>
              <w:jc w:val="center"/>
            </w:pPr>
            <w:r>
              <w:rPr>
                <w:rFonts w:ascii="Aptos" w:hAnsi="Aptos"/>
                <w:b/>
                <w:color w:val="FFFFFF"/>
                <w:sz w:val="19"/>
              </w:rPr>
              <w:t>Last digit</w:t>
            </w:r>
          </w:p>
        </w:tc>
        <w:tc>
          <w:tcPr>
            <w:tcW w:w="6901" w:type="dxa"/>
            <w:shd w:val="clear" w:color="auto" w:fill="17324D"/>
            <w:tcMar>
              <w:top w:w="120" w:type="dxa"/>
              <w:left w:w="140" w:type="dxa"/>
              <w:bottom w:w="120" w:type="dxa"/>
              <w:right w:w="140" w:type="dxa"/>
            </w:tcMar>
          </w:tcPr>
          <w:p w14:paraId="7CB48BC7" w14:textId="77777777" w:rsidR="009A4668" w:rsidRDefault="009A4668" w:rsidP="005037A8">
            <w:pPr>
              <w:jc w:val="center"/>
            </w:pPr>
            <w:r>
              <w:rPr>
                <w:rFonts w:ascii="Aptos" w:hAnsi="Aptos"/>
                <w:b/>
                <w:color w:val="FFFFFF"/>
                <w:sz w:val="19"/>
              </w:rPr>
              <w:t>Research category</w:t>
            </w:r>
          </w:p>
        </w:tc>
      </w:tr>
      <w:tr w:rsidR="009A4668" w14:paraId="6871D5F5" w14:textId="77777777" w:rsidTr="00DD3D91">
        <w:trPr>
          <w:trHeight w:val="465"/>
          <w:jc w:val="center"/>
        </w:trPr>
        <w:tc>
          <w:tcPr>
            <w:tcW w:w="34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3E9EE26F" w14:textId="77777777" w:rsidR="009A4668" w:rsidRDefault="009A4668" w:rsidP="005037A8">
            <w:pPr>
              <w:jc w:val="center"/>
            </w:pPr>
            <w:r>
              <w:rPr>
                <w:rFonts w:ascii="Aptos" w:hAnsi="Aptos"/>
                <w:b/>
                <w:color w:val="1976D2"/>
                <w:sz w:val="19"/>
              </w:rPr>
              <w:t>0 or 1</w:t>
            </w:r>
          </w:p>
        </w:tc>
        <w:tc>
          <w:tcPr>
            <w:tcW w:w="6901"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0618680" w14:textId="77777777" w:rsidR="009A4668" w:rsidRDefault="009A4668" w:rsidP="005037A8">
            <w:r>
              <w:rPr>
                <w:rFonts w:ascii="Aptos" w:hAnsi="Aptos"/>
                <w:color w:val="1D2A35"/>
                <w:sz w:val="19"/>
              </w:rPr>
              <w:t>A specific GPU or accelerator model</w:t>
            </w:r>
          </w:p>
        </w:tc>
      </w:tr>
      <w:tr w:rsidR="009A4668" w14:paraId="72A162C1" w14:textId="77777777" w:rsidTr="00DD3D91">
        <w:trPr>
          <w:trHeight w:val="475"/>
          <w:jc w:val="center"/>
        </w:trPr>
        <w:tc>
          <w:tcPr>
            <w:tcW w:w="34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22A02C6" w14:textId="77777777" w:rsidR="009A4668" w:rsidRDefault="009A4668" w:rsidP="005037A8">
            <w:pPr>
              <w:jc w:val="center"/>
            </w:pPr>
            <w:r>
              <w:rPr>
                <w:rFonts w:ascii="Aptos" w:hAnsi="Aptos"/>
                <w:b/>
                <w:color w:val="1976D2"/>
                <w:sz w:val="19"/>
              </w:rPr>
              <w:t>2 or 3</w:t>
            </w:r>
          </w:p>
        </w:tc>
        <w:tc>
          <w:tcPr>
            <w:tcW w:w="6901"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50B95FEA" w14:textId="77777777" w:rsidR="009A4668" w:rsidRDefault="009A4668" w:rsidP="005037A8">
            <w:r>
              <w:rPr>
                <w:rFonts w:ascii="Aptos" w:hAnsi="Aptos"/>
                <w:color w:val="1D2A35"/>
                <w:sz w:val="19"/>
              </w:rPr>
              <w:t>A specific multicore CPU or processor model</w:t>
            </w:r>
          </w:p>
        </w:tc>
      </w:tr>
      <w:tr w:rsidR="009A4668" w14:paraId="7EE84A91" w14:textId="77777777" w:rsidTr="00DD3D91">
        <w:trPr>
          <w:trHeight w:val="475"/>
          <w:jc w:val="center"/>
        </w:trPr>
        <w:tc>
          <w:tcPr>
            <w:tcW w:w="34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345682A5" w14:textId="77777777" w:rsidR="009A4668" w:rsidRDefault="009A4668" w:rsidP="005037A8">
            <w:pPr>
              <w:jc w:val="center"/>
            </w:pPr>
            <w:r>
              <w:rPr>
                <w:rFonts w:ascii="Aptos" w:hAnsi="Aptos"/>
                <w:b/>
                <w:color w:val="1976D2"/>
                <w:sz w:val="19"/>
              </w:rPr>
              <w:t>4 or 5</w:t>
            </w:r>
          </w:p>
        </w:tc>
        <w:tc>
          <w:tcPr>
            <w:tcW w:w="6901"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5DEC995" w14:textId="77777777" w:rsidR="009A4668" w:rsidRDefault="009A4668" w:rsidP="005037A8">
            <w:r>
              <w:rPr>
                <w:rFonts w:ascii="Aptos" w:hAnsi="Aptos"/>
                <w:color w:val="1D2A35"/>
                <w:sz w:val="19"/>
              </w:rPr>
              <w:t>A named supercomputer or computing cluster</w:t>
            </w:r>
          </w:p>
        </w:tc>
      </w:tr>
      <w:tr w:rsidR="009A4668" w14:paraId="46665DF8" w14:textId="77777777" w:rsidTr="00DD3D91">
        <w:trPr>
          <w:trHeight w:val="465"/>
          <w:jc w:val="center"/>
        </w:trPr>
        <w:tc>
          <w:tcPr>
            <w:tcW w:w="34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30819D2E" w14:textId="77777777" w:rsidR="009A4668" w:rsidRDefault="009A4668" w:rsidP="005037A8">
            <w:pPr>
              <w:jc w:val="center"/>
            </w:pPr>
            <w:r>
              <w:rPr>
                <w:rFonts w:ascii="Aptos" w:hAnsi="Aptos"/>
                <w:b/>
                <w:color w:val="1976D2"/>
                <w:sz w:val="19"/>
              </w:rPr>
              <w:t>6 or 7</w:t>
            </w:r>
          </w:p>
        </w:tc>
        <w:tc>
          <w:tcPr>
            <w:tcW w:w="6901"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777B4F7" w14:textId="77777777" w:rsidR="009A4668" w:rsidRDefault="009A4668" w:rsidP="005037A8">
            <w:r>
              <w:rPr>
                <w:rFonts w:ascii="Aptos" w:hAnsi="Aptos"/>
                <w:color w:val="1D2A35"/>
                <w:sz w:val="19"/>
              </w:rPr>
              <w:t>A specific cloud high-performance computing service</w:t>
            </w:r>
          </w:p>
        </w:tc>
      </w:tr>
      <w:tr w:rsidR="009A4668" w14:paraId="3B442415" w14:textId="77777777" w:rsidTr="00DD3D91">
        <w:trPr>
          <w:trHeight w:val="475"/>
          <w:jc w:val="center"/>
        </w:trPr>
        <w:tc>
          <w:tcPr>
            <w:tcW w:w="34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602FBED8" w14:textId="77777777" w:rsidR="009A4668" w:rsidRDefault="009A4668" w:rsidP="005037A8">
            <w:pPr>
              <w:jc w:val="center"/>
            </w:pPr>
            <w:r>
              <w:rPr>
                <w:rFonts w:ascii="Aptos" w:hAnsi="Aptos"/>
                <w:b/>
                <w:color w:val="1976D2"/>
                <w:sz w:val="19"/>
              </w:rPr>
              <w:t>8 or 9</w:t>
            </w:r>
          </w:p>
        </w:tc>
        <w:tc>
          <w:tcPr>
            <w:tcW w:w="6901"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22B956D0" w14:textId="77777777" w:rsidR="009A4668" w:rsidRDefault="009A4668" w:rsidP="005037A8">
            <w:r>
              <w:rPr>
                <w:rFonts w:ascii="Aptos" w:hAnsi="Aptos"/>
                <w:color w:val="1D2A35"/>
                <w:sz w:val="19"/>
              </w:rPr>
              <w:t>A parallel programming framework such as OpenMP, MPI, or CUDA</w:t>
            </w:r>
          </w:p>
        </w:tc>
      </w:tr>
    </w:tbl>
    <w:p w14:paraId="40290E26" w14:textId="77777777" w:rsidR="009A4668" w:rsidRDefault="009A4668" w:rsidP="009A4668">
      <w:r>
        <w:br w:type="page"/>
      </w:r>
    </w:p>
    <w:p w14:paraId="02109D74" w14:textId="77777777" w:rsidR="009A4668" w:rsidRDefault="009A4668" w:rsidP="003F3748">
      <w:pPr>
        <w:pStyle w:val="aa"/>
        <w:numPr>
          <w:ilvl w:val="0"/>
          <w:numId w:val="11"/>
        </w:numPr>
        <w:spacing w:before="200" w:after="100"/>
      </w:pPr>
      <w:r w:rsidRPr="003F3748">
        <w:rPr>
          <w:rFonts w:ascii="Aptos" w:hAnsi="Aptos"/>
          <w:b/>
          <w:color w:val="17324D"/>
          <w:sz w:val="32"/>
        </w:rPr>
        <w:lastRenderedPageBreak/>
        <w:t>Questions</w:t>
      </w:r>
    </w:p>
    <w:tbl>
      <w:tblPr>
        <w:tblW w:w="0" w:type="auto"/>
        <w:jc w:val="center"/>
        <w:tblLayout w:type="fixed"/>
        <w:tblLook w:val="04A0" w:firstRow="1" w:lastRow="0" w:firstColumn="1" w:lastColumn="0" w:noHBand="0" w:noVBand="1"/>
      </w:tblPr>
      <w:tblGrid>
        <w:gridCol w:w="10649"/>
      </w:tblGrid>
      <w:tr w:rsidR="009A4668" w14:paraId="1D16D779" w14:textId="77777777" w:rsidTr="009A4668">
        <w:trPr>
          <w:trHeight w:val="279"/>
          <w:jc w:val="center"/>
        </w:trPr>
        <w:tc>
          <w:tcPr>
            <w:tcW w:w="10649" w:type="dxa"/>
            <w:shd w:val="clear" w:color="auto" w:fill="17324D"/>
            <w:tcMar>
              <w:top w:w="105" w:type="dxa"/>
              <w:left w:w="140" w:type="dxa"/>
              <w:bottom w:w="105" w:type="dxa"/>
              <w:right w:w="140" w:type="dxa"/>
            </w:tcMar>
          </w:tcPr>
          <w:p w14:paraId="52750FDB" w14:textId="77777777" w:rsidR="009A4668" w:rsidRDefault="009A4668" w:rsidP="009A4668">
            <w:pPr>
              <w:spacing w:line="240" w:lineRule="auto"/>
              <w:jc w:val="center"/>
            </w:pPr>
            <w:r>
              <w:rPr>
                <w:rFonts w:ascii="Aptos" w:hAnsi="Aptos"/>
                <w:b/>
                <w:color w:val="FFFFFF"/>
              </w:rPr>
              <w:t>Question 1: System Selection and Research Evidence</w:t>
            </w:r>
          </w:p>
        </w:tc>
      </w:tr>
    </w:tbl>
    <w:p w14:paraId="1055051E" w14:textId="77777777" w:rsidR="009A4668" w:rsidRDefault="009A4668" w:rsidP="009A4668">
      <w:pPr>
        <w:spacing w:before="100" w:after="80"/>
      </w:pPr>
      <w:r>
        <w:rPr>
          <w:rFonts w:ascii="Aptos" w:hAnsi="Aptos"/>
          <w:color w:val="1D2A35"/>
          <w:sz w:val="21"/>
        </w:rPr>
        <w:t>State the exact name and category of the selected system. Identify its developer or organization and explain one real purpose or workload for which it is used. Cite at least two credible sources and attach one screenshot from each source.</w:t>
      </w:r>
    </w:p>
    <w:p w14:paraId="022CF5C0" w14:textId="77777777" w:rsidR="008C3116" w:rsidRDefault="008C3116" w:rsidP="009A4668">
      <w:pPr>
        <w:spacing w:after="20"/>
      </w:pPr>
    </w:p>
    <w:p w14:paraId="54BF586C" w14:textId="77777777" w:rsidR="008C3116" w:rsidRDefault="008C3116" w:rsidP="009A4668">
      <w:pPr>
        <w:spacing w:after="20"/>
      </w:pPr>
    </w:p>
    <w:p w14:paraId="3A820370" w14:textId="77777777" w:rsidR="008C3116" w:rsidRDefault="008C3116" w:rsidP="009A4668">
      <w:pPr>
        <w:spacing w:after="20"/>
      </w:pPr>
    </w:p>
    <w:p w14:paraId="01A71F77" w14:textId="77777777" w:rsidR="008C3116" w:rsidRDefault="008C3116" w:rsidP="009A4668">
      <w:pPr>
        <w:spacing w:after="20"/>
      </w:pPr>
    </w:p>
    <w:p w14:paraId="4AC9449A" w14:textId="77777777" w:rsidR="008C3116" w:rsidRDefault="008C3116" w:rsidP="009A4668">
      <w:pPr>
        <w:spacing w:after="20"/>
      </w:pPr>
    </w:p>
    <w:p w14:paraId="28C0055F" w14:textId="77777777" w:rsidR="008C3116" w:rsidRDefault="008C3116" w:rsidP="009A4668">
      <w:pPr>
        <w:spacing w:after="20"/>
      </w:pPr>
    </w:p>
    <w:p w14:paraId="73B35B82" w14:textId="77777777" w:rsidR="008C3116" w:rsidRDefault="008C3116" w:rsidP="009A4668">
      <w:pPr>
        <w:spacing w:after="20"/>
      </w:pPr>
    </w:p>
    <w:p w14:paraId="6B6D5AE6" w14:textId="77777777" w:rsidR="008C3116" w:rsidRDefault="008C3116" w:rsidP="009A4668">
      <w:pPr>
        <w:spacing w:after="20"/>
      </w:pPr>
    </w:p>
    <w:tbl>
      <w:tblPr>
        <w:tblW w:w="0" w:type="auto"/>
        <w:jc w:val="center"/>
        <w:tblLayout w:type="fixed"/>
        <w:tblLook w:val="04A0" w:firstRow="1" w:lastRow="0" w:firstColumn="1" w:lastColumn="0" w:noHBand="0" w:noVBand="1"/>
      </w:tblPr>
      <w:tblGrid>
        <w:gridCol w:w="10699"/>
      </w:tblGrid>
      <w:tr w:rsidR="008C3116" w14:paraId="1D42DA96" w14:textId="77777777" w:rsidTr="008C3116">
        <w:trPr>
          <w:trHeight w:val="208"/>
          <w:jc w:val="center"/>
        </w:trPr>
        <w:tc>
          <w:tcPr>
            <w:tcW w:w="10699" w:type="dxa"/>
            <w:shd w:val="clear" w:color="auto" w:fill="17324D"/>
            <w:tcMar>
              <w:top w:w="105" w:type="dxa"/>
              <w:left w:w="140" w:type="dxa"/>
              <w:bottom w:w="105" w:type="dxa"/>
              <w:right w:w="140" w:type="dxa"/>
            </w:tcMar>
          </w:tcPr>
          <w:p w14:paraId="3EED3240" w14:textId="77777777" w:rsidR="008C3116" w:rsidRDefault="008C3116" w:rsidP="008C3116">
            <w:pPr>
              <w:jc w:val="center"/>
            </w:pPr>
            <w:r>
              <w:rPr>
                <w:rFonts w:ascii="Aptos" w:hAnsi="Aptos"/>
                <w:b/>
                <w:color w:val="FFFFFF"/>
              </w:rPr>
              <w:t>Question 2: Technical Profile</w:t>
            </w:r>
          </w:p>
        </w:tc>
      </w:tr>
    </w:tbl>
    <w:p w14:paraId="28C87A45" w14:textId="77777777" w:rsidR="009A4668" w:rsidRDefault="009A4668" w:rsidP="009A4668">
      <w:pPr>
        <w:spacing w:before="100" w:after="80"/>
      </w:pPr>
      <w:r>
        <w:rPr>
          <w:rFonts w:ascii="Aptos" w:hAnsi="Aptos"/>
          <w:color w:val="1D2A35"/>
          <w:sz w:val="21"/>
        </w:rPr>
        <w:t>Create a short technical profile using facts found in your sources. Include the processing resources, memory organization or memory model, communication or interconnection method, and the supported form of parallelism. Cite the source of each fact.</w:t>
      </w:r>
    </w:p>
    <w:p w14:paraId="641B6D34" w14:textId="77777777" w:rsidR="009A4668" w:rsidRDefault="009A4668" w:rsidP="009A4668">
      <w:pPr>
        <w:spacing w:after="20"/>
      </w:pPr>
    </w:p>
    <w:p w14:paraId="30F5D422" w14:textId="77777777" w:rsidR="008C3116" w:rsidRDefault="008C3116" w:rsidP="009A4668">
      <w:pPr>
        <w:spacing w:after="20"/>
      </w:pPr>
    </w:p>
    <w:p w14:paraId="34B36B7C" w14:textId="77777777" w:rsidR="008C3116" w:rsidRDefault="008C3116" w:rsidP="009A4668">
      <w:pPr>
        <w:spacing w:after="20"/>
      </w:pPr>
    </w:p>
    <w:p w14:paraId="47E09C45" w14:textId="77777777" w:rsidR="008C3116" w:rsidRDefault="008C3116" w:rsidP="009A4668">
      <w:pPr>
        <w:spacing w:after="20"/>
      </w:pPr>
    </w:p>
    <w:p w14:paraId="0D02C246" w14:textId="77777777" w:rsidR="008C3116" w:rsidRDefault="008C3116" w:rsidP="009A4668">
      <w:pPr>
        <w:spacing w:after="20"/>
      </w:pPr>
    </w:p>
    <w:p w14:paraId="3B91602F" w14:textId="61C3439C" w:rsidR="000F2E8F" w:rsidRDefault="000F2E8F"/>
    <w:p w14:paraId="02B62AB0" w14:textId="77777777" w:rsidR="001D0CD4" w:rsidRDefault="001D0CD4"/>
    <w:tbl>
      <w:tblPr>
        <w:tblW w:w="0" w:type="auto"/>
        <w:jc w:val="center"/>
        <w:tblLayout w:type="fixed"/>
        <w:tblLook w:val="04A0" w:firstRow="1" w:lastRow="0" w:firstColumn="1" w:lastColumn="0" w:noHBand="0" w:noVBand="1"/>
      </w:tblPr>
      <w:tblGrid>
        <w:gridCol w:w="10739"/>
      </w:tblGrid>
      <w:tr w:rsidR="000F2E8F" w14:paraId="0B4AB1D8" w14:textId="77777777" w:rsidTr="00E11ABF">
        <w:trPr>
          <w:trHeight w:val="408"/>
          <w:jc w:val="center"/>
        </w:trPr>
        <w:tc>
          <w:tcPr>
            <w:tcW w:w="10739" w:type="dxa"/>
            <w:shd w:val="clear" w:color="auto" w:fill="17324D"/>
            <w:tcMar>
              <w:top w:w="105" w:type="dxa"/>
              <w:left w:w="140" w:type="dxa"/>
              <w:bottom w:w="105" w:type="dxa"/>
              <w:right w:w="140" w:type="dxa"/>
            </w:tcMar>
          </w:tcPr>
          <w:p w14:paraId="0B395FE7" w14:textId="306F5EB7" w:rsidR="000F2E8F" w:rsidRDefault="000F2E8F" w:rsidP="00E11ABF">
            <w:pPr>
              <w:jc w:val="center"/>
            </w:pPr>
            <w:r>
              <w:rPr>
                <w:rFonts w:ascii="Aptos" w:hAnsi="Aptos"/>
                <w:b/>
                <w:color w:val="FFFFFF"/>
              </w:rPr>
              <w:t>Question 3: Connection to Course Concepts</w:t>
            </w:r>
          </w:p>
        </w:tc>
      </w:tr>
    </w:tbl>
    <w:p w14:paraId="4B9564B7" w14:textId="77777777" w:rsidR="009A4668" w:rsidRDefault="009A4668" w:rsidP="009A4668">
      <w:pPr>
        <w:spacing w:before="100" w:after="80"/>
      </w:pPr>
      <w:r>
        <w:rPr>
          <w:rFonts w:ascii="Aptos" w:hAnsi="Aptos"/>
          <w:color w:val="1D2A35"/>
          <w:sz w:val="21"/>
        </w:rPr>
        <w:t>Using your own analysis, explain how work can be divided on the selected system, how data or results move between workers, and where synchronization may be required. Use the terms decomposition, communication, and synchronization correctly.</w:t>
      </w:r>
    </w:p>
    <w:p w14:paraId="3A3F5B53" w14:textId="77777777" w:rsidR="009A4668" w:rsidRDefault="009A4668" w:rsidP="009A4668">
      <w:pPr>
        <w:spacing w:after="20"/>
      </w:pPr>
    </w:p>
    <w:p w14:paraId="0F134A99" w14:textId="77777777" w:rsidR="00C813C5" w:rsidRDefault="00C813C5" w:rsidP="009A4668">
      <w:pPr>
        <w:spacing w:after="20"/>
      </w:pPr>
    </w:p>
    <w:p w14:paraId="0D990680" w14:textId="77777777" w:rsidR="00C813C5" w:rsidRDefault="00C813C5" w:rsidP="009A4668">
      <w:pPr>
        <w:spacing w:after="20"/>
      </w:pPr>
    </w:p>
    <w:p w14:paraId="521CB75A" w14:textId="77777777" w:rsidR="00C813C5" w:rsidRDefault="00C813C5" w:rsidP="009A4668">
      <w:pPr>
        <w:spacing w:after="20"/>
      </w:pPr>
    </w:p>
    <w:p w14:paraId="1447E1F9" w14:textId="77777777" w:rsidR="00C813C5" w:rsidRDefault="00C813C5" w:rsidP="009A4668">
      <w:pPr>
        <w:spacing w:after="20"/>
      </w:pPr>
    </w:p>
    <w:p w14:paraId="4959B475" w14:textId="77777777" w:rsidR="00C813C5" w:rsidRDefault="00C813C5" w:rsidP="009A4668">
      <w:pPr>
        <w:spacing w:after="20"/>
      </w:pPr>
    </w:p>
    <w:p w14:paraId="138C4075" w14:textId="77777777" w:rsidR="00C813C5" w:rsidRDefault="00C813C5" w:rsidP="009A4668">
      <w:pPr>
        <w:spacing w:after="20"/>
      </w:pPr>
    </w:p>
    <w:p w14:paraId="160920F6" w14:textId="77777777" w:rsidR="00C813C5" w:rsidRDefault="00C813C5" w:rsidP="009A4668">
      <w:pPr>
        <w:spacing w:after="20"/>
      </w:pPr>
    </w:p>
    <w:p w14:paraId="449A3AA3" w14:textId="77777777" w:rsidR="00C813C5" w:rsidRDefault="00C813C5" w:rsidP="009A4668">
      <w:pPr>
        <w:spacing w:after="20"/>
      </w:pPr>
    </w:p>
    <w:p w14:paraId="276D226F" w14:textId="51F53202" w:rsidR="00A868D6" w:rsidRDefault="00A868D6"/>
    <w:p w14:paraId="3EE222ED" w14:textId="1E93CEB1" w:rsidR="009A4668" w:rsidRDefault="009A4668" w:rsidP="004151BB">
      <w:pPr>
        <w:pStyle w:val="aa"/>
        <w:numPr>
          <w:ilvl w:val="0"/>
          <w:numId w:val="10"/>
        </w:numPr>
        <w:spacing w:before="200" w:after="100"/>
      </w:pPr>
      <w:r w:rsidRPr="004151BB">
        <w:rPr>
          <w:rFonts w:ascii="Aptos" w:hAnsi="Aptos"/>
          <w:b/>
          <w:color w:val="17324D"/>
          <w:sz w:val="32"/>
        </w:rPr>
        <w:lastRenderedPageBreak/>
        <w:t>References and Source Screenshots</w:t>
      </w:r>
    </w:p>
    <w:p w14:paraId="0462BAB7" w14:textId="77777777" w:rsidR="009A4668" w:rsidRDefault="009A4668" w:rsidP="009A4668">
      <w:r>
        <w:rPr>
          <w:rFonts w:ascii="Aptos" w:hAnsi="Aptos"/>
          <w:color w:val="1D2A35"/>
          <w:sz w:val="21"/>
        </w:rPr>
        <w:t>List each source using the page title, organization or author, publication or update date when available, access date, and full URL. Insert the required screenshots below the references or append them as additional pages.</w:t>
      </w:r>
    </w:p>
    <w:p w14:paraId="11A01026" w14:textId="77777777" w:rsidR="00C813C5" w:rsidRDefault="00C813C5" w:rsidP="009A4668"/>
    <w:p w14:paraId="1D0A6ACC" w14:textId="77777777" w:rsidR="00C813C5" w:rsidRDefault="00C813C5" w:rsidP="009A4668"/>
    <w:p w14:paraId="7CECB01B" w14:textId="77777777" w:rsidR="00C813C5" w:rsidRDefault="00C813C5" w:rsidP="009A4668"/>
    <w:p w14:paraId="1931EED8" w14:textId="77777777" w:rsidR="00C813C5" w:rsidRDefault="00C813C5" w:rsidP="009A4668"/>
    <w:p w14:paraId="62873A81" w14:textId="77777777" w:rsidR="00C813C5" w:rsidRDefault="00C813C5" w:rsidP="009A4668"/>
    <w:p w14:paraId="3A11ACDB" w14:textId="77777777" w:rsidR="00C813C5" w:rsidRDefault="00C813C5" w:rsidP="009A4668"/>
    <w:p w14:paraId="3BC8B085" w14:textId="77777777" w:rsidR="00C813C5" w:rsidRDefault="00C813C5" w:rsidP="009A4668"/>
    <w:p w14:paraId="3A9011D9" w14:textId="77777777" w:rsidR="00C813C5" w:rsidRDefault="00C813C5" w:rsidP="009A4668"/>
    <w:p w14:paraId="42690777" w14:textId="49E1DE26" w:rsidR="009A4668" w:rsidRDefault="009A4668" w:rsidP="009A4668"/>
    <w:sectPr w:rsidR="009A4668" w:rsidSect="00393304">
      <w:pgSz w:w="12240" w:h="15840"/>
      <w:pgMar w:top="720" w:right="720" w:bottom="720" w:left="720" w:header="720" w:footer="720"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567249"/>
    <w:multiLevelType w:val="hybridMultilevel"/>
    <w:tmpl w:val="5EF07F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D1D61"/>
    <w:multiLevelType w:val="hybridMultilevel"/>
    <w:tmpl w:val="76BA2F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65822"/>
    <w:multiLevelType w:val="hybridMultilevel"/>
    <w:tmpl w:val="DEDE6C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929729">
    <w:abstractNumId w:val="8"/>
  </w:num>
  <w:num w:numId="2" w16cid:durableId="555162468">
    <w:abstractNumId w:val="6"/>
  </w:num>
  <w:num w:numId="3" w16cid:durableId="1804302235">
    <w:abstractNumId w:val="5"/>
  </w:num>
  <w:num w:numId="4" w16cid:durableId="150876036">
    <w:abstractNumId w:val="4"/>
  </w:num>
  <w:num w:numId="5" w16cid:durableId="562839590">
    <w:abstractNumId w:val="7"/>
  </w:num>
  <w:num w:numId="6" w16cid:durableId="765538178">
    <w:abstractNumId w:val="3"/>
  </w:num>
  <w:num w:numId="7" w16cid:durableId="1304195159">
    <w:abstractNumId w:val="2"/>
  </w:num>
  <w:num w:numId="8" w16cid:durableId="1236669766">
    <w:abstractNumId w:val="1"/>
  </w:num>
  <w:num w:numId="9" w16cid:durableId="1525708149">
    <w:abstractNumId w:val="0"/>
  </w:num>
  <w:num w:numId="10" w16cid:durableId="73743277">
    <w:abstractNumId w:val="10"/>
  </w:num>
  <w:num w:numId="11" w16cid:durableId="1120341314">
    <w:abstractNumId w:val="11"/>
  </w:num>
  <w:num w:numId="12" w16cid:durableId="1706056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E8F"/>
    <w:rsid w:val="0015074B"/>
    <w:rsid w:val="001D0CD4"/>
    <w:rsid w:val="00206B5D"/>
    <w:rsid w:val="002634B9"/>
    <w:rsid w:val="0029639D"/>
    <w:rsid w:val="00326F90"/>
    <w:rsid w:val="00393304"/>
    <w:rsid w:val="003F3748"/>
    <w:rsid w:val="004151BB"/>
    <w:rsid w:val="004A1FF8"/>
    <w:rsid w:val="004C79CD"/>
    <w:rsid w:val="00607884"/>
    <w:rsid w:val="00682531"/>
    <w:rsid w:val="006B21DE"/>
    <w:rsid w:val="00835B65"/>
    <w:rsid w:val="008C3116"/>
    <w:rsid w:val="009875B9"/>
    <w:rsid w:val="009A4668"/>
    <w:rsid w:val="00A868D6"/>
    <w:rsid w:val="00AA1D8D"/>
    <w:rsid w:val="00AC4FA4"/>
    <w:rsid w:val="00B47730"/>
    <w:rsid w:val="00BA2427"/>
    <w:rsid w:val="00BF5236"/>
    <w:rsid w:val="00C813C5"/>
    <w:rsid w:val="00CB0664"/>
    <w:rsid w:val="00D81AC3"/>
    <w:rsid w:val="00DD3D91"/>
    <w:rsid w:val="00E11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D05F9"/>
  <w14:defaultImageDpi w14:val="300"/>
  <w15:docId w15:val="{312C9898-EA0F-4095-A65B-F665D0E0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454</Words>
  <Characters>2590</Characters>
  <Application>Microsoft Office Word</Application>
  <DocSecurity>0</DocSecurity>
  <Lines>21</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Nora Thamer</cp:lastModifiedBy>
  <cp:revision>20</cp:revision>
  <dcterms:created xsi:type="dcterms:W3CDTF">2013-12-23T23:15:00Z</dcterms:created>
  <dcterms:modified xsi:type="dcterms:W3CDTF">2026-09-15T08:06:00Z</dcterms:modified>
  <cp:category/>
</cp:coreProperties>
</file>